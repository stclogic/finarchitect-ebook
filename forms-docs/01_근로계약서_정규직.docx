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맑은 고딕" w:hAnsi="맑은 고딕"/>
          <w:b/>
          <w:sz w:val="36"/>
        </w:rPr>
        <w:t>근 로 계 약 서</w:t>
      </w:r>
    </w:p>
    <w:p>
      <w:pPr>
        <w:jc w:val="center"/>
      </w:pPr>
      <w:r>
        <w:rPr>
          <w:rFonts w:ascii="맑은 고딕" w:hAnsi="맑은 고딕"/>
          <w:b/>
          <w:sz w:val="24"/>
        </w:rPr>
        <w:t>( 정규직 )</w:t>
      </w:r>
    </w:p>
    <w:p/>
    <w:p>
      <w:r>
        <w:rPr>
          <w:rFonts w:ascii="맑은 고딕" w:hAnsi="맑은 고딕"/>
          <w:b w:val="0"/>
          <w:sz w:val="22"/>
        </w:rPr>
        <w:t>사용자와 근로자는 근로기준법에 따라 아래와 같이 근로계약을 체결한다.</w:t>
      </w:r>
    </w:p>
    <w:p/>
    <w:p>
      <w:r>
        <w:rPr>
          <w:rFonts w:ascii="맑은 고딕" w:hAnsi="맑은 고딕"/>
          <w:b/>
          <w:color w:val="1E50A0"/>
          <w:sz w:val="24"/>
        </w:rPr>
        <w:t>■ 당사자 정보</w:t>
      </w:r>
    </w:p>
    <w:p>
      <w:r>
        <w:rPr>
          <w:rFonts w:ascii="맑은 고딕" w:hAnsi="맑은 고딕"/>
          <w:b w:val="0"/>
          <w:sz w:val="22"/>
        </w:rPr>
        <w:t xml:space="preserve">  사용자 (회사명):  ________________________________________</w:t>
      </w:r>
    </w:p>
    <w:p>
      <w:r>
        <w:rPr>
          <w:rFonts w:ascii="맑은 고딕" w:hAnsi="맑은 고딕"/>
          <w:b w:val="0"/>
          <w:sz w:val="22"/>
        </w:rPr>
        <w:t xml:space="preserve">  사업자등록번호:  ________________________________________</w:t>
      </w:r>
    </w:p>
    <w:p>
      <w:r>
        <w:rPr>
          <w:rFonts w:ascii="맑은 고딕" w:hAnsi="맑은 고딕"/>
          <w:b w:val="0"/>
          <w:sz w:val="22"/>
        </w:rPr>
        <w:t xml:space="preserve">  주 소:  ________________________________________</w:t>
      </w:r>
    </w:p>
    <w:p>
      <w:r>
        <w:rPr>
          <w:rFonts w:ascii="맑은 고딕" w:hAnsi="맑은 고딕"/>
          <w:b w:val="0"/>
          <w:sz w:val="22"/>
        </w:rPr>
        <w:t xml:space="preserve">  대표자:  ________________________________________</w:t>
      </w:r>
    </w:p>
    <w:p/>
    <w:p>
      <w:r>
        <w:rPr>
          <w:rFonts w:ascii="맑은 고딕" w:hAnsi="맑은 고딕"/>
          <w:b w:val="0"/>
          <w:sz w:val="22"/>
        </w:rPr>
        <w:t xml:space="preserve">  근로자 성명:  ________________________________________</w:t>
      </w:r>
    </w:p>
    <w:p>
      <w:r>
        <w:rPr>
          <w:rFonts w:ascii="맑은 고딕" w:hAnsi="맑은 고딕"/>
          <w:b w:val="0"/>
          <w:sz w:val="22"/>
        </w:rPr>
        <w:t xml:space="preserve">  주민등록번호:  ________________________________________</w:t>
      </w:r>
    </w:p>
    <w:p>
      <w:r>
        <w:rPr>
          <w:rFonts w:ascii="맑은 고딕" w:hAnsi="맑은 고딕"/>
          <w:b w:val="0"/>
          <w:sz w:val="22"/>
        </w:rPr>
        <w:t xml:space="preserve">  주 소:  ________________________________________</w:t>
      </w:r>
    </w:p>
    <w:p>
      <w:r>
        <w:rPr>
          <w:rFonts w:ascii="맑은 고딕" w:hAnsi="맑은 고딕"/>
          <w:b w:val="0"/>
          <w:sz w:val="22"/>
        </w:rPr>
        <w:t xml:space="preserve">  연락처:  ________________________________________</w:t>
      </w:r>
    </w:p>
    <w:p/>
    <w:p>
      <w:r>
        <w:rPr>
          <w:rFonts w:ascii="맑은 고딕" w:hAnsi="맑은 고딕"/>
          <w:b/>
          <w:color w:val="1E50A0"/>
          <w:sz w:val="24"/>
        </w:rPr>
        <w:t>■ 제1조 (근무 장소)</w:t>
      </w:r>
    </w:p>
    <w:p>
      <w:r>
        <w:rPr>
          <w:rFonts w:ascii="맑은 고딕" w:hAnsi="맑은 고딕"/>
          <w:b w:val="0"/>
          <w:sz w:val="22"/>
        </w:rPr>
        <w:t>근무 장소:  __________________________________________________</w:t>
      </w:r>
    </w:p>
    <w:p/>
    <w:p>
      <w:r>
        <w:rPr>
          <w:rFonts w:ascii="맑은 고딕" w:hAnsi="맑은 고딕"/>
          <w:b/>
          <w:color w:val="1E50A0"/>
          <w:sz w:val="24"/>
        </w:rPr>
        <w:t>■ 제2조 (업무 내용)</w:t>
      </w:r>
    </w:p>
    <w:p>
      <w:r>
        <w:rPr>
          <w:rFonts w:ascii="맑은 고딕" w:hAnsi="맑은 고딕"/>
          <w:b w:val="0"/>
          <w:sz w:val="22"/>
        </w:rPr>
        <w:t>담당 업무:  __________________________________________________</w:t>
      </w:r>
    </w:p>
    <w:p/>
    <w:p>
      <w:r>
        <w:rPr>
          <w:rFonts w:ascii="맑은 고딕" w:hAnsi="맑은 고딕"/>
          <w:b/>
          <w:color w:val="1E50A0"/>
          <w:sz w:val="24"/>
        </w:rPr>
        <w:t>■ 제3조 (근로 기간)</w:t>
      </w:r>
    </w:p>
    <w:p>
      <w:r>
        <w:rPr>
          <w:rFonts w:ascii="맑은 고딕" w:hAnsi="맑은 고딕"/>
          <w:b w:val="0"/>
          <w:sz w:val="22"/>
        </w:rPr>
        <w:t>입사일:  ____년 __월 __일  (정규직 — 기간의 정함 없음)</w:t>
      </w:r>
    </w:p>
    <w:p/>
    <w:p>
      <w:r>
        <w:rPr>
          <w:rFonts w:ascii="맑은 고딕" w:hAnsi="맑은 고딕"/>
          <w:b/>
          <w:color w:val="1E50A0"/>
          <w:sz w:val="24"/>
        </w:rPr>
        <w:t>■ 제4조 (근로 시간)</w:t>
      </w:r>
    </w:p>
    <w:p>
      <w:r>
        <w:rPr>
          <w:rFonts w:ascii="맑은 고딕" w:hAnsi="맑은 고딕"/>
          <w:b w:val="0"/>
          <w:sz w:val="22"/>
        </w:rPr>
        <w:t>소정 근로 시간: 09:00 ~ 18:00  (휴게 시간: 12:00 ~ 13:00, 1시간)</w:t>
      </w:r>
    </w:p>
    <w:p>
      <w:r>
        <w:rPr>
          <w:rFonts w:ascii="맑은 고딕" w:hAnsi="맑은 고딕"/>
          <w:b w:val="0"/>
          <w:sz w:val="22"/>
        </w:rPr>
        <w:t>주 40시간 / 주 5일 근무 (월요일 ~ 금요일)</w:t>
      </w:r>
    </w:p>
    <w:p/>
    <w:p>
      <w:r>
        <w:rPr>
          <w:rFonts w:ascii="맑은 고딕" w:hAnsi="맑은 고딕"/>
          <w:b/>
          <w:color w:val="1E50A0"/>
          <w:sz w:val="24"/>
        </w:rPr>
        <w:t>■ 제5조 (임금)</w:t>
      </w:r>
    </w:p>
    <w:p>
      <w:r>
        <w:rPr>
          <w:rFonts w:ascii="맑은 고딕" w:hAnsi="맑은 고딕"/>
          <w:b w:val="0"/>
          <w:sz w:val="22"/>
        </w:rPr>
        <w:t xml:space="preserve">  월 기본급 (세전):  ________________________________________</w:t>
      </w:r>
    </w:p>
    <w:p>
      <w:r>
        <w:rPr>
          <w:rFonts w:ascii="맑은 고딕" w:hAnsi="맑은 고딕"/>
          <w:b w:val="0"/>
          <w:sz w:val="22"/>
        </w:rPr>
        <w:t xml:space="preserve">  상여금 및 기타 수당:  ________________________________________</w:t>
      </w:r>
    </w:p>
    <w:p>
      <w:r>
        <w:rPr>
          <w:rFonts w:ascii="맑은 고딕" w:hAnsi="맑은 고딕"/>
          <w:b w:val="0"/>
          <w:sz w:val="22"/>
        </w:rPr>
        <w:t>임금 지급일: 매월 ___일  /  지급 방법: 근로자 명의 계좌 이체</w:t>
      </w:r>
    </w:p>
    <w:p/>
    <w:p>
      <w:r>
        <w:rPr>
          <w:rFonts w:ascii="맑은 고딕" w:hAnsi="맑은 고딕"/>
          <w:b/>
          <w:color w:val="1E50A0"/>
          <w:sz w:val="24"/>
        </w:rPr>
        <w:t>■ 제6조 (연차 유급 휴가)</w:t>
      </w:r>
    </w:p>
    <w:p>
      <w:r>
        <w:rPr>
          <w:rFonts w:ascii="맑은 고딕" w:hAnsi="맑은 고딕"/>
          <w:b w:val="0"/>
          <w:sz w:val="22"/>
        </w:rPr>
        <w:t>근로기준법 제60조에 따라 연차 유급 휴가를 부여한다.</w:t>
      </w:r>
    </w:p>
    <w:p/>
    <w:p>
      <w:r>
        <w:rPr>
          <w:rFonts w:ascii="맑은 고딕" w:hAnsi="맑은 고딕"/>
          <w:b/>
          <w:color w:val="1E50A0"/>
          <w:sz w:val="24"/>
        </w:rPr>
        <w:t>■ 제7조 (사회보험)</w:t>
      </w:r>
    </w:p>
    <w:p>
      <w:r>
        <w:rPr>
          <w:rFonts w:ascii="맑은 고딕" w:hAnsi="맑은 고딕"/>
          <w:b w:val="0"/>
          <w:sz w:val="22"/>
        </w:rPr>
        <w:t>4대보험(국민연금·건강보험·고용보험·산재보험)을 관계 법령에 따라 적용한다.</w:t>
      </w:r>
    </w:p>
    <w:p/>
    <w:p>
      <w:r>
        <w:rPr>
          <w:rFonts w:ascii="맑은 고딕" w:hAnsi="맑은 고딕"/>
          <w:b/>
          <w:color w:val="1E50A0"/>
          <w:sz w:val="24"/>
        </w:rPr>
        <w:t>■ 제8조 (기타)</w:t>
      </w:r>
    </w:p>
    <w:p>
      <w:r>
        <w:rPr>
          <w:rFonts w:ascii="맑은 고딕" w:hAnsi="맑은 고딕"/>
          <w:b w:val="0"/>
          <w:sz w:val="22"/>
        </w:rPr>
        <w:t>본 계약에 명시되지 않은 사항은 근로기준법 및 취업 규칙에 따른다.</w:t>
      </w:r>
    </w:p>
    <w:p/>
    <w:p>
      <w:pPr>
        <w:jc w:val="center"/>
      </w:pPr>
      <w:r>
        <w:rPr>
          <w:rFonts w:ascii="맑은 고딕" w:hAnsi="맑은 고딕"/>
          <w:b w:val="0"/>
          <w:color w:val="969696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rFonts w:ascii="맑은 고딕" w:hAnsi="맑은 고딕"/>
          <w:b w:val="0"/>
          <w:sz w:val="22"/>
        </w:rPr>
        <w:t>본 계약서는 2부 작성하여 사용자와 근로자가 각 1부씩 보관한다.</w:t>
      </w:r>
    </w:p>
    <w:p/>
    <w:p>
      <w:r>
        <w:rPr>
          <w:rFonts w:ascii="맑은 고딕" w:hAnsi="맑은 고딕"/>
          <w:b w:val="0"/>
          <w:sz w:val="22"/>
        </w:rPr>
        <w:t>계약 체결일:  ____년 __월 __일</w:t>
      </w:r>
    </w:p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835"/>
          </w:tcPr>
          <w:p>
            <w:r>
              <w:rPr>
                <w:rFonts w:ascii="맑은 고딕" w:hAnsi="맑은 고딕"/>
                <w:b w:val="0"/>
                <w:sz w:val="20"/>
              </w:rPr>
              <w:t>사용자 (회사)</w:t>
            </w:r>
          </w:p>
        </w:tc>
        <w:tc>
          <w:tcPr>
            <w:tcW w:type="dxa" w:w="2835"/>
          </w:tcPr>
          <w:p>
            <w:r>
              <w:rPr>
                <w:rFonts w:ascii="맑은 고딕" w:hAnsi="맑은 고딕"/>
                <w:b w:val="0"/>
                <w:sz w:val="20"/>
              </w:rPr>
              <w:t xml:space="preserve">                    (인)</w:t>
            </w:r>
          </w:p>
        </w:tc>
        <w:tc>
          <w:tcPr>
            <w:tcW w:type="dxa" w:w="2835"/>
          </w:tcPr>
          <w:p>
            <w:r>
              <w:rPr>
                <w:rFonts w:ascii="맑은 고딕" w:hAnsi="맑은 고딕"/>
                <w:b w:val="0"/>
                <w:sz w:val="20"/>
              </w:rPr>
              <w:t>____년 __월 __일</w:t>
            </w:r>
          </w:p>
        </w:tc>
      </w:tr>
      <w:tr>
        <w:tc>
          <w:tcPr>
            <w:tcW w:type="dxa" w:w="2835"/>
          </w:tcPr>
          <w:p>
            <w:r>
              <w:rPr>
                <w:rFonts w:ascii="맑은 고딕" w:hAnsi="맑은 고딕"/>
                <w:b w:val="0"/>
                <w:sz w:val="20"/>
              </w:rPr>
              <w:t>근로자</w:t>
            </w:r>
          </w:p>
        </w:tc>
        <w:tc>
          <w:tcPr>
            <w:tcW w:type="dxa" w:w="2835"/>
          </w:tcPr>
          <w:p>
            <w:r>
              <w:rPr>
                <w:rFonts w:ascii="맑은 고딕" w:hAnsi="맑은 고딕"/>
                <w:b w:val="0"/>
                <w:sz w:val="20"/>
              </w:rPr>
              <w:t xml:space="preserve">                    (인)</w:t>
            </w:r>
          </w:p>
        </w:tc>
        <w:tc>
          <w:tcPr>
            <w:tcW w:type="dxa" w:w="2835"/>
          </w:tcPr>
          <w:p>
            <w:r>
              <w:rPr>
                <w:rFonts w:ascii="맑은 고딕" w:hAnsi="맑은 고딕"/>
                <w:b w:val="0"/>
                <w:sz w:val="20"/>
              </w:rPr>
              <w:t>____년 __월 __일</w:t>
            </w:r>
          </w:p>
        </w:tc>
      </w:tr>
    </w:tbl>
    <w:p/>
    <w:p>
      <w:pPr>
        <w:jc w:val="center"/>
      </w:pPr>
      <w:r>
        <w:rPr>
          <w:rFonts w:ascii="맑은 고딕" w:hAnsi="맑은 고딕"/>
          <w:b w:val="0"/>
          <w:color w:val="B4B4B4"/>
          <w:sz w:val="16"/>
        </w:rPr>
        <w:t>본 서식은 STCLOGIC (finarchitect.com) 에서 제공하는 표준 양식입니다.</w:t>
      </w:r>
    </w:p>
    <w:sectPr w:rsidR="00FC693F" w:rsidRPr="0006063C" w:rsidSect="00034616"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