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부동산 임대차계약서</w:t>
      </w:r>
    </w:p>
    <w:p>
      <w:pPr>
        <w:jc w:val="center"/>
      </w:pPr>
      <w:r>
        <w:rPr>
          <w:rFonts w:ascii="맑은 고딕" w:hAnsi="맑은 고딕"/>
          <w:b/>
          <w:sz w:val="22"/>
        </w:rPr>
        <w:t>( 주택 / 상가 )</w:t>
      </w:r>
    </w:p>
    <w:p/>
    <w:p>
      <w:r>
        <w:rPr>
          <w:rFonts w:ascii="맑은 고딕" w:hAnsi="맑은 고딕"/>
          <w:b/>
          <w:color w:val="1E50A0"/>
          <w:sz w:val="24"/>
        </w:rPr>
        <w:t>■ 부동산의 표시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소재지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토지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지목:         면적:           ㎡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건물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구조/용도:         면적:           ㎡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임대 부분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층:     호수:     면적:           ㎡</w:t>
            </w:r>
          </w:p>
        </w:tc>
      </w:tr>
      <w:tr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계약 유형</w:t>
            </w:r>
          </w:p>
        </w:tc>
        <w:tc>
          <w:tcPr>
            <w:tcW w:type="dxa" w:w="4252"/>
          </w:tcPr>
          <w:p>
            <w:r>
              <w:rPr>
                <w:rFonts w:ascii="맑은 고딕" w:hAnsi="맑은 고딕"/>
                <w:b w:val="0"/>
                <w:sz w:val="20"/>
              </w:rPr>
              <w:t>□ 전세   □ 월세   □ 반전세</w:t>
            </w:r>
          </w:p>
        </w:tc>
      </w:tr>
    </w:tbl>
    <w:p/>
    <w:p>
      <w:r>
        <w:rPr>
          <w:rFonts w:ascii="맑은 고딕" w:hAnsi="맑은 고딕"/>
          <w:b/>
          <w:color w:val="1E50A0"/>
          <w:sz w:val="24"/>
        </w:rPr>
        <w:t>■ 계약 내용</w:t>
      </w:r>
    </w:p>
    <w:p>
      <w:r>
        <w:rPr>
          <w:rFonts w:ascii="맑은 고딕" w:hAnsi="맑은 고딕"/>
          <w:b w:val="0"/>
          <w:sz w:val="22"/>
        </w:rPr>
        <w:t>보증금:  금  _____________원  정  (₩               )</w:t>
      </w:r>
    </w:p>
    <w:p>
      <w:r>
        <w:rPr>
          <w:rFonts w:ascii="맑은 고딕" w:hAnsi="맑은 고딕"/>
          <w:b w:val="0"/>
          <w:sz w:val="22"/>
        </w:rPr>
        <w:t>월 차임:  금  _____________원  정  (₩               )  — 매월 ___일 지급</w:t>
      </w:r>
    </w:p>
    <w:p>
      <w:r>
        <w:rPr>
          <w:rFonts w:ascii="맑은 고딕" w:hAnsi="맑은 고딕"/>
          <w:b w:val="0"/>
          <w:sz w:val="22"/>
        </w:rPr>
        <w:t>임대 기간:  ____년 __월 __일  ~  ____년 __월 __일  (___개월)</w:t>
      </w:r>
    </w:p>
    <w:p/>
    <w:p>
      <w:r>
        <w:rPr>
          <w:rFonts w:ascii="맑은 고딕" w:hAnsi="맑은 고딕"/>
          <w:b/>
          <w:color w:val="1E50A0"/>
          <w:sz w:val="24"/>
        </w:rPr>
        <w:t>■ 제1조 (목적)</w:t>
      </w:r>
    </w:p>
    <w:p>
      <w:r>
        <w:rPr>
          <w:rFonts w:ascii="맑은 고딕" w:hAnsi="맑은 고딕"/>
          <w:b w:val="0"/>
          <w:sz w:val="22"/>
        </w:rPr>
        <w:t>임대인은 위 부동산을 임차인에게 임대하고, 임차인은 이를 임차하여 사용·수익하기로 한다.</w:t>
      </w:r>
    </w:p>
    <w:p/>
    <w:p>
      <w:r>
        <w:rPr>
          <w:rFonts w:ascii="맑은 고딕" w:hAnsi="맑은 고딕"/>
          <w:b/>
          <w:color w:val="1E50A0"/>
          <w:sz w:val="24"/>
        </w:rPr>
        <w:t>■ 제2조 (보증금)</w:t>
      </w:r>
    </w:p>
    <w:p>
      <w:r>
        <w:rPr>
          <w:rFonts w:ascii="맑은 고딕" w:hAnsi="맑은 고딕"/>
          <w:b w:val="0"/>
          <w:sz w:val="22"/>
        </w:rPr>
        <w:t>임차인은 계약 체결 시 계약금, 잔금은 입주일에 각각 지급한다.</w:t>
      </w:r>
    </w:p>
    <w:p>
      <w:r>
        <w:rPr>
          <w:rFonts w:ascii="맑은 고딕" w:hAnsi="맑은 고딕"/>
          <w:b w:val="0"/>
          <w:sz w:val="22"/>
        </w:rPr>
        <w:t>계약금:  금  _____________원  (계약 당일 지급)</w:t>
      </w:r>
    </w:p>
    <w:p>
      <w:r>
        <w:rPr>
          <w:rFonts w:ascii="맑은 고딕" w:hAnsi="맑은 고딕"/>
          <w:b w:val="0"/>
          <w:sz w:val="22"/>
        </w:rPr>
        <w:t>잔  금:  금  _____________원  (____년 __월 __일 지급)</w:t>
      </w:r>
    </w:p>
    <w:p/>
    <w:p>
      <w:r>
        <w:rPr>
          <w:rFonts w:ascii="맑은 고딕" w:hAnsi="맑은 고딕"/>
          <w:b/>
          <w:color w:val="1E50A0"/>
          <w:sz w:val="24"/>
        </w:rPr>
        <w:t>■ 제3조 (사용 목적)</w:t>
      </w:r>
    </w:p>
    <w:p>
      <w:r>
        <w:rPr>
          <w:rFonts w:ascii="맑은 고딕" w:hAnsi="맑은 고딕"/>
          <w:b w:val="0"/>
          <w:sz w:val="22"/>
        </w:rPr>
        <w:t>임차인은 임대 부동산을 □ 주거용  □ 영업용  □ 기타( _____________ ) 목적으로만 사용한다.</w:t>
      </w:r>
    </w:p>
    <w:p/>
    <w:p>
      <w:r>
        <w:rPr>
          <w:rFonts w:ascii="맑은 고딕" w:hAnsi="맑은 고딕"/>
          <w:b/>
          <w:color w:val="1E50A0"/>
          <w:sz w:val="24"/>
        </w:rPr>
        <w:t>■ 제4조 (수선 및 유지)</w:t>
      </w:r>
    </w:p>
    <w:p>
      <w:r>
        <w:rPr>
          <w:rFonts w:ascii="맑은 고딕" w:hAnsi="맑은 고딕"/>
          <w:b w:val="0"/>
          <w:sz w:val="22"/>
        </w:rPr>
        <w:t>임대인은 목적물을 임차인이 사용·수익할 수 있는 상태로 유지할 의무를 진다.</w:t>
      </w:r>
    </w:p>
    <w:p>
      <w:r>
        <w:rPr>
          <w:rFonts w:ascii="맑은 고딕" w:hAnsi="맑은 고딕"/>
          <w:b w:val="0"/>
          <w:sz w:val="22"/>
        </w:rPr>
        <w:t>소모품 및 소액 수선(30만원 미만)은 임차인 부담으로 한다.</w:t>
      </w:r>
    </w:p>
    <w:p/>
    <w:p>
      <w:r>
        <w:rPr>
          <w:rFonts w:ascii="맑은 고딕" w:hAnsi="맑은 고딕"/>
          <w:b/>
          <w:color w:val="1E50A0"/>
          <w:sz w:val="24"/>
        </w:rPr>
        <w:t>■ 제5조 (계약 해지)</w:t>
      </w:r>
    </w:p>
    <w:p>
      <w:r>
        <w:rPr>
          <w:rFonts w:ascii="맑은 고딕" w:hAnsi="맑은 고딕"/>
          <w:b w:val="0"/>
          <w:sz w:val="22"/>
        </w:rPr>
        <w:t>임대차 기간 만료 2개월 전까지 갱신 거절 통보가 없으면 동일 조건으로 묵시적 갱신된다.</w:t>
      </w:r>
    </w:p>
    <w:p>
      <w:r>
        <w:rPr>
          <w:rFonts w:ascii="맑은 고딕" w:hAnsi="맑은 고딕"/>
          <w:b w:val="0"/>
          <w:sz w:val="22"/>
        </w:rPr>
        <w:t>임차인의 귀책으로 계약 해지 시, 임대인은 손해를 공제 후 보증금을 반환한다.</w:t>
      </w:r>
    </w:p>
    <w:p/>
    <w:p>
      <w:r>
        <w:rPr>
          <w:rFonts w:ascii="맑은 고딕" w:hAnsi="맑은 고딕"/>
          <w:b/>
          <w:color w:val="1E50A0"/>
          <w:sz w:val="24"/>
        </w:rPr>
        <w:t>■ 제6조 (특약 사항)</w:t>
      </w:r>
    </w:p>
    <w:p>
      <w:r>
        <w:rPr>
          <w:rFonts w:ascii="맑은 고딕" w:hAnsi="맑은 고딕"/>
          <w:b w:val="0"/>
          <w:sz w:val="22"/>
        </w:rPr>
        <w:t xml:space="preserve">  ① ____________________________________________________________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① ____________________________________________________________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① ____________________________________________________________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① ____________________________________________________________</w:t>
      </w:r>
    </w:p>
    <w:p/>
    <w:p>
      <w:pPr>
        <w:jc w:val="center"/>
      </w:pPr>
      <w:r>
        <w:rPr>
          <w:rFonts w:ascii="맑은 고딕" w:hAnsi="맑은 고딕"/>
          <w:b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/>
          <w:b w:val="0"/>
          <w:sz w:val="22"/>
        </w:rPr>
        <w:t>계약 체결일:  ____년 __월 __일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임대인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임차인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</w:tbl>
    <w:p/>
    <w:p>
      <w:r>
        <w:rPr>
          <w:rFonts w:ascii="맑은 고딕" w:hAnsi="맑은 고딕"/>
          <w:b w:val="0"/>
          <w:sz w:val="22"/>
        </w:rPr>
        <w:t>중개업소:  상호  _____________  대표  _____________  등록번호  _____________</w:t>
      </w:r>
    </w:p>
    <w:p/>
    <w:p>
      <w:pPr>
        <w:jc w:val="center"/>
      </w:pPr>
      <w:r>
        <w:rPr>
          <w:rFonts w:ascii="맑은 고딕" w:hAnsi="맑은 고딕"/>
          <w:b w:val="0"/>
          <w:color w:val="B4B4B4"/>
          <w:sz w:val="16"/>
        </w:rPr>
        <w:t>본 서식은 STCLOGIC (finarchitect.com) 에서 제공하는 표준 양식입니다.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