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/>
          <w:b/>
          <w:sz w:val="36"/>
        </w:rPr>
        <w:t>비밀유지계약서</w:t>
      </w:r>
    </w:p>
    <w:p>
      <w:pPr>
        <w:jc w:val="center"/>
      </w:pPr>
      <w:r>
        <w:rPr>
          <w:rFonts w:ascii="맑은 고딕" w:hAnsi="맑은 고딕"/>
          <w:b/>
          <w:sz w:val="22"/>
        </w:rPr>
        <w:t>Non-Disclosure Agreement (NDA)</w:t>
      </w:r>
    </w:p>
    <w:p/>
    <w:p>
      <w:r>
        <w:rPr>
          <w:rFonts w:ascii="맑은 고딕" w:hAnsi="맑은 고딕"/>
          <w:b/>
          <w:color w:val="1E50A0"/>
          <w:sz w:val="24"/>
        </w:rPr>
        <w:t>■ 당사자</w:t>
      </w:r>
    </w:p>
    <w:p>
      <w:r>
        <w:rPr>
          <w:rFonts w:ascii="맑은 고딕" w:hAnsi="맑은 고딕"/>
          <w:b w:val="0"/>
          <w:sz w:val="22"/>
        </w:rPr>
        <w:t xml:space="preserve">  제공자 (갑) 상호/성명:  ________________________________________</w:t>
      </w:r>
    </w:p>
    <w:p>
      <w:r>
        <w:rPr>
          <w:rFonts w:ascii="맑은 고딕" w:hAnsi="맑은 고딕"/>
          <w:b w:val="0"/>
          <w:sz w:val="22"/>
        </w:rPr>
        <w:t xml:space="preserve">  사업자등록번호 / 주민등록번호:  ________________________________________</w:t>
      </w:r>
    </w:p>
    <w:p>
      <w:r>
        <w:rPr>
          <w:rFonts w:ascii="맑은 고딕" w:hAnsi="맑은 고딕"/>
          <w:b w:val="0"/>
          <w:sz w:val="22"/>
        </w:rPr>
        <w:t xml:space="preserve">  주소:  ________________________________________</w:t>
      </w:r>
    </w:p>
    <w:p>
      <w:r>
        <w:rPr>
          <w:rFonts w:ascii="맑은 고딕" w:hAnsi="맑은 고딕"/>
          <w:b w:val="0"/>
          <w:sz w:val="22"/>
        </w:rPr>
        <w:t xml:space="preserve">  대표자 / 담당자:  ________________________________________</w:t>
      </w:r>
    </w:p>
    <w:p/>
    <w:p>
      <w:r>
        <w:rPr>
          <w:rFonts w:ascii="맑은 고딕" w:hAnsi="맑은 고딕"/>
          <w:b w:val="0"/>
          <w:sz w:val="22"/>
        </w:rPr>
        <w:t xml:space="preserve">  수령자 (을) 상호/성명:  ________________________________________</w:t>
      </w:r>
    </w:p>
    <w:p>
      <w:r>
        <w:rPr>
          <w:rFonts w:ascii="맑은 고딕" w:hAnsi="맑은 고딕"/>
          <w:b w:val="0"/>
          <w:sz w:val="22"/>
        </w:rPr>
        <w:t xml:space="preserve">  사업자등록번호 / 주민등록번호:  ________________________________________</w:t>
      </w:r>
    </w:p>
    <w:p>
      <w:r>
        <w:rPr>
          <w:rFonts w:ascii="맑은 고딕" w:hAnsi="맑은 고딕"/>
          <w:b w:val="0"/>
          <w:sz w:val="22"/>
        </w:rPr>
        <w:t xml:space="preserve">  주소:  ________________________________________</w:t>
      </w:r>
    </w:p>
    <w:p>
      <w:r>
        <w:rPr>
          <w:rFonts w:ascii="맑은 고딕" w:hAnsi="맑은 고딕"/>
          <w:b w:val="0"/>
          <w:sz w:val="22"/>
        </w:rPr>
        <w:t xml:space="preserve">  대표자 / 담당자:  ________________________________________</w:t>
      </w:r>
    </w:p>
    <w:p/>
    <w:p>
      <w:r>
        <w:rPr>
          <w:rFonts w:ascii="맑은 고딕" w:hAnsi="맑은 고딕"/>
          <w:b/>
          <w:color w:val="1E50A0"/>
          <w:sz w:val="24"/>
        </w:rPr>
        <w:t>■ 제1조 (목적)</w:t>
      </w:r>
    </w:p>
    <w:p>
      <w:r>
        <w:rPr>
          <w:rFonts w:ascii="맑은 고딕" w:hAnsi="맑은 고딕"/>
          <w:b w:val="0"/>
          <w:sz w:val="22"/>
        </w:rPr>
        <w:t>갑과 을은 아래 사업과 관련하여 교류되는 비밀정보를 보호하기 위하여 본 계약을 체결한다.</w:t>
      </w:r>
    </w:p>
    <w:p>
      <w:r>
        <w:rPr>
          <w:rFonts w:ascii="맑은 고딕" w:hAnsi="맑은 고딕"/>
          <w:b w:val="0"/>
          <w:sz w:val="22"/>
        </w:rPr>
        <w:t xml:space="preserve">  협의 사업 내용:  ________________________________________</w:t>
      </w:r>
    </w:p>
    <w:p/>
    <w:p>
      <w:r>
        <w:rPr>
          <w:rFonts w:ascii="맑은 고딕" w:hAnsi="맑은 고딕"/>
          <w:b/>
          <w:color w:val="1E50A0"/>
          <w:sz w:val="24"/>
        </w:rPr>
        <w:t>■ 제2조 (비밀정보의 정의)</w:t>
      </w:r>
    </w:p>
    <w:p>
      <w:r>
        <w:rPr>
          <w:rFonts w:ascii="맑은 고딕" w:hAnsi="맑은 고딕"/>
          <w:b w:val="0"/>
          <w:sz w:val="22"/>
        </w:rPr>
        <w:t>본 계약에서 "비밀정보"란 갑이 을에게 제공하는 기술, 경영, 재무, 고객 정보 등 일체를 말한다.</w:t>
      </w:r>
    </w:p>
    <w:p>
      <w:r>
        <w:rPr>
          <w:rFonts w:ascii="맑은 고딕" w:hAnsi="맑은 고딕"/>
          <w:b w:val="0"/>
          <w:sz w:val="22"/>
        </w:rPr>
        <w:t>단, 다음의 경우는 비밀정보에서 제외한다:</w:t>
      </w:r>
    </w:p>
    <w:p>
      <w:r>
        <w:rPr>
          <w:rFonts w:ascii="맑은 고딕" w:hAnsi="맑은 고딕"/>
          <w:b w:val="0"/>
          <w:sz w:val="22"/>
        </w:rPr>
        <w:t xml:space="preserve">  ① 공개 당시 이미 공지된 정보</w:t>
      </w:r>
    </w:p>
    <w:p>
      <w:r>
        <w:rPr>
          <w:rFonts w:ascii="맑은 고딕" w:hAnsi="맑은 고딕"/>
          <w:b w:val="0"/>
          <w:sz w:val="22"/>
        </w:rPr>
        <w:t xml:space="preserve">  ② 수령 후 을의 귀책 없이 공지된 정보</w:t>
      </w:r>
    </w:p>
    <w:p>
      <w:r>
        <w:rPr>
          <w:rFonts w:ascii="맑은 고딕" w:hAnsi="맑은 고딕"/>
          <w:b w:val="0"/>
          <w:sz w:val="22"/>
        </w:rPr>
        <w:t xml:space="preserve">  ③ 수령 전 을이 이미 보유한 정보</w:t>
      </w:r>
    </w:p>
    <w:p/>
    <w:p>
      <w:r>
        <w:rPr>
          <w:rFonts w:ascii="맑은 고딕" w:hAnsi="맑은 고딕"/>
          <w:b/>
          <w:color w:val="1E50A0"/>
          <w:sz w:val="24"/>
        </w:rPr>
        <w:t>■ 제3조 (비밀유지 의무)</w:t>
      </w:r>
    </w:p>
    <w:p>
      <w:r>
        <w:rPr>
          <w:rFonts w:ascii="맑은 고딕" w:hAnsi="맑은 고딕"/>
          <w:b w:val="0"/>
          <w:sz w:val="22"/>
        </w:rPr>
        <w:t>을은 비밀정보를 목적 이외에 사용하거나 제3자에게 공개·누설하여서는 아니 된다.</w:t>
      </w:r>
    </w:p>
    <w:p>
      <w:r>
        <w:rPr>
          <w:rFonts w:ascii="맑은 고딕" w:hAnsi="맑은 고딕"/>
          <w:b w:val="0"/>
          <w:sz w:val="22"/>
        </w:rPr>
        <w:t>을은 비밀정보 접근을 업무상 필요한 임직원으로 한정하고, 동등한 비밀유지 의무를 부과하여야 한다.</w:t>
      </w:r>
    </w:p>
    <w:p/>
    <w:p>
      <w:r>
        <w:rPr>
          <w:rFonts w:ascii="맑은 고딕" w:hAnsi="맑은 고딕"/>
          <w:b/>
          <w:color w:val="1E50A0"/>
          <w:sz w:val="24"/>
        </w:rPr>
        <w:t>■ 제4조 (비밀정보의 반환)</w:t>
      </w:r>
    </w:p>
    <w:p>
      <w:r>
        <w:rPr>
          <w:rFonts w:ascii="맑은 고딕" w:hAnsi="맑은 고딕"/>
          <w:b w:val="0"/>
          <w:sz w:val="22"/>
        </w:rPr>
        <w:t>갑의 요청 또는 계약 종료 시, 을은 비밀정보 및 복사본을 즉시 반환하거나 파기하여야 한다.</w:t>
      </w:r>
    </w:p>
    <w:p/>
    <w:p>
      <w:r>
        <w:rPr>
          <w:rFonts w:ascii="맑은 고딕" w:hAnsi="맑은 고딕"/>
          <w:b/>
          <w:color w:val="1E50A0"/>
          <w:sz w:val="24"/>
        </w:rPr>
        <w:t>■ 제5조 (유효 기간)</w:t>
      </w:r>
    </w:p>
    <w:p>
      <w:r>
        <w:rPr>
          <w:rFonts w:ascii="맑은 고딕" w:hAnsi="맑은 고딕"/>
          <w:b w:val="0"/>
          <w:sz w:val="22"/>
        </w:rPr>
        <w:t>본 계약의 유효 기간:  ____년 __월 __일  ~  ____년 __월 __일  (___개월)</w:t>
      </w:r>
    </w:p>
    <w:p>
      <w:r>
        <w:rPr>
          <w:rFonts w:ascii="맑은 고딕" w:hAnsi="맑은 고딕"/>
          <w:b w:val="0"/>
          <w:sz w:val="22"/>
        </w:rPr>
        <w:t>비밀유지 의무는 계약 종료 후  ___  년간 지속된다.</w:t>
      </w:r>
    </w:p>
    <w:p/>
    <w:p>
      <w:r>
        <w:rPr>
          <w:rFonts w:ascii="맑은 고딕" w:hAnsi="맑은 고딕"/>
          <w:b/>
          <w:color w:val="1E50A0"/>
          <w:sz w:val="24"/>
        </w:rPr>
        <w:t>■ 제6조 (손해배상)</w:t>
      </w:r>
    </w:p>
    <w:p>
      <w:r>
        <w:rPr>
          <w:rFonts w:ascii="맑은 고딕" w:hAnsi="맑은 고딕"/>
          <w:b w:val="0"/>
          <w:sz w:val="22"/>
        </w:rPr>
        <w:t>을이 본 계약을 위반하여 갑에게 손해를 끼친 경우 이를 배상할 책임을 진다.</w:t>
      </w:r>
    </w:p>
    <w:p/>
    <w:p>
      <w:r>
        <w:rPr>
          <w:rFonts w:ascii="맑은 고딕" w:hAnsi="맑은 고딕"/>
          <w:b/>
          <w:color w:val="1E50A0"/>
          <w:sz w:val="24"/>
        </w:rPr>
        <w:t>■ 제7조 (준거법 및 관할)</w:t>
      </w:r>
    </w:p>
    <w:p>
      <w:r>
        <w:rPr>
          <w:rFonts w:ascii="맑은 고딕" w:hAnsi="맑은 고딕"/>
          <w:b w:val="0"/>
          <w:sz w:val="22"/>
        </w:rPr>
        <w:t>본 계약은 대한민국 법률에 따르며, 분쟁 시 갑 소재지 관할 법원을 제1심 관할 법원으로 한다.</w:t>
      </w:r>
    </w:p>
    <w:p/>
    <w:p>
      <w:pPr>
        <w:jc w:val="center"/>
      </w:pPr>
      <w:r>
        <w:rPr>
          <w:rFonts w:ascii="맑은 고딕" w:hAnsi="맑은 고딕"/>
          <w:b w:val="0"/>
          <w:color w:val="969696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맑은 고딕" w:hAnsi="맑은 고딕"/>
          <w:b w:val="0"/>
          <w:sz w:val="22"/>
        </w:rPr>
        <w:t>계약 체결일:  ____년 __월 __일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</w:tcPr>
          <w:p>
            <w:r>
              <w:rPr>
                <w:rFonts w:ascii="맑은 고딕" w:hAnsi="맑은 고딕"/>
                <w:b w:val="0"/>
                <w:sz w:val="20"/>
              </w:rPr>
              <w:t>제공자 (갑)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/>
                <w:b w:val="0"/>
                <w:sz w:val="20"/>
              </w:rPr>
              <w:t xml:space="preserve">                    (인)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/>
                <w:b w:val="0"/>
                <w:sz w:val="20"/>
              </w:rPr>
              <w:t>____년 __월 __일</w:t>
            </w:r>
          </w:p>
        </w:tc>
      </w:tr>
      <w:tr>
        <w:tc>
          <w:tcPr>
            <w:tcW w:type="dxa" w:w="2835"/>
          </w:tcPr>
          <w:p>
            <w:r>
              <w:rPr>
                <w:rFonts w:ascii="맑은 고딕" w:hAnsi="맑은 고딕"/>
                <w:b w:val="0"/>
                <w:sz w:val="20"/>
              </w:rPr>
              <w:t>수령자 (을)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/>
                <w:b w:val="0"/>
                <w:sz w:val="20"/>
              </w:rPr>
              <w:t xml:space="preserve">                    (인)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/>
                <w:b w:val="0"/>
                <w:sz w:val="20"/>
              </w:rPr>
              <w:t>____년 __월 __일</w:t>
            </w:r>
          </w:p>
        </w:tc>
      </w:tr>
    </w:tbl>
    <w:p/>
    <w:p>
      <w:pPr>
        <w:jc w:val="center"/>
      </w:pPr>
      <w:r>
        <w:rPr>
          <w:rFonts w:ascii="맑은 고딕" w:hAnsi="맑은 고딕"/>
          <w:b w:val="0"/>
          <w:color w:val="B4B4B4"/>
          <w:sz w:val="16"/>
        </w:rPr>
        <w:t>본 서식은 STCLOGIC (finarchitect.com) 에서 제공하는 표준 양식입니다.</w:t>
      </w:r>
    </w:p>
    <w:sectPr w:rsidR="00FC693F" w:rsidRPr="0006063C" w:rsidSect="00034616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